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NEXUS: AUTOMATED UNIVERSITY TIMETABLING SYSTEM</w:t>
      </w:r>
    </w:p>
    <w:p>
      <w:pPr>
        <w:pStyle w:val="Heading2"/>
      </w:pPr>
      <w:r>
        <w:t>Presentation Guide &amp; System Walkthrough</w:t>
      </w:r>
    </w:p>
    <w:p>
      <w:r>
        <w:t>________________________________________</w:t>
      </w:r>
    </w:p>
    <w:p>
      <w:pPr>
        <w:pStyle w:val="Heading3"/>
      </w:pPr>
      <w:r>
        <w:t>1. Introduction: The Problem and Our Solution</w:t>
      </w:r>
    </w:p>
    <w:p>
      <w:r>
        <w:rPr>
          <w:b/>
        </w:rPr>
        <w:t>The Problem:</w:t>
      </w:r>
      <w:r>
        <w:t xml:space="preserve"> Generating a university timetable is a complex, mathematical puzzle known as an NP-Hard problem. When handled manually by humans, it results in critical errors (like double-booking a lecturer or a room at the exact same time), takes weeks of exhausting spreadsheet alignment, and largely ignores the personal preferences of the teaching staff.</w:t>
      </w:r>
    </w:p>
    <w:p>
      <w:r>
        <w:rPr>
          <w:b/>
        </w:rPr>
        <w:t>Our Solution (Nexus):</w:t>
      </w:r>
      <w:r>
        <w:t xml:space="preserve"> We built a fully decoupled, multi-platform system that uses artificial intelligence—specifically an evolutionary Genetic Algorithm—to mathematically calculate the perfect timetable in mere seconds. It completely removes human error, guarantees zero scheduling clashes, and provides direct mobile access to the finalized schedules for both administrators and lecturing staff.</w:t>
      </w:r>
    </w:p>
    <w:p>
      <w:r>
        <w:t>________________________________________</w:t>
      </w:r>
    </w:p>
    <w:p>
      <w:pPr>
        <w:pStyle w:val="Heading3"/>
      </w:pPr>
      <w:r>
        <w:t>2. The User Workflows (How It Actually Works)</w:t>
      </w:r>
    </w:p>
    <w:p>
      <w:r>
        <w:t>The system physically separates users based on their roles using a sophisticated Whitelist Database.</w:t>
      </w:r>
    </w:p>
    <w:p>
      <w:r>
        <w:t>#### A. The Administrator Workflow</w:t>
      </w:r>
    </w:p>
    <w:p>
      <w:pPr>
        <w:pStyle w:val="ListNumber"/>
      </w:pPr>
      <w:r>
        <w:t>1. **Secure Login:** Administrators log in using authorized emails checked against a security Whitelist.</w:t>
      </w:r>
    </w:p>
    <w:p>
      <w:pPr>
        <w:pStyle w:val="ListNumber"/>
      </w:pPr>
      <w:r>
        <w:t>2. **Resource Ingestion:** They use a clean digital dashboard to input the "ingredients" of the schedule: the Courses, the physical Rooms (and their capacities), the Lecturers, and the Student Groups.</w:t>
      </w:r>
    </w:p>
    <w:p>
      <w:pPr>
        <w:pStyle w:val="ListNumber"/>
      </w:pPr>
      <w:r>
        <w:t>3. **Execution:** With a single click of the "Run Engine" button, they command the system to build the timetable.</w:t>
      </w:r>
    </w:p>
    <w:p>
      <w:pPr>
        <w:pStyle w:val="ListNumber"/>
      </w:pPr>
      <w:r>
        <w:t>4. **Result:** A visual, interactive 2D grid of the timetable is immediately generated, perfectly allocating resources without a single conflict.</w:t>
      </w:r>
    </w:p>
    <w:p>
      <w:r>
        <w:t>#### B. The Staff / Lecturer Workflow</w:t>
      </w:r>
    </w:p>
    <w:p>
      <w:pPr>
        <w:pStyle w:val="ListNumber"/>
      </w:pPr>
      <w:r>
        <w:t>1. **Registration:** Lecturers register on the app, and the system automatically links their secure digital account to their physical schedule data.</w:t>
      </w:r>
    </w:p>
    <w:p>
      <w:pPr>
        <w:pStyle w:val="ListNumber"/>
      </w:pPr>
      <w:r>
        <w:t>2. **Personalized View:** Instead of sifting through massive campus-wide spreadsheets, Lecturers are dropped directly into a filtered "My Schedule" grid showing *only* the classes they teach.</w:t>
      </w:r>
    </w:p>
    <w:p>
      <w:pPr>
        <w:pStyle w:val="ListNumber"/>
      </w:pPr>
      <w:r>
        <w:t>3. **Feedback Loop (Preferences &amp; Complaints):** Lecturers can use the app to submit "Soft Preferences" (e.g., "I cannot teach on Monday mornings") which the algorithm actively reads and tries to honor during the next generation run. They can also submit direct text complaints to the administrative dashboard.</w:t>
      </w:r>
    </w:p>
    <w:p>
      <w:r>
        <w:t>________________________________________</w:t>
      </w:r>
    </w:p>
    <w:p>
      <w:pPr>
        <w:pStyle w:val="Heading3"/>
      </w:pPr>
      <w:r>
        <w:t>3. The Frontend (What the User Sees)</w:t>
      </w:r>
    </w:p>
    <w:p>
      <w:r>
        <w:t>The "face" of our project was built using **React Native** (for cross-platform iOS/Android mobile deployment) and **React** (for the web administration dashboard).</w:t>
      </w:r>
    </w:p>
    <w:p>
      <w:pPr>
        <w:pStyle w:val="ListBullet"/>
      </w:pPr>
      <w:r>
        <w:t>Design Aesthetic: We utilized a modern "Dark Mode Science" theme featuring glassmorphism (translucent, blurred UI cards). This ensures the application feels like a premium, modern software product rather than a clunky academic portal.</w:t>
      </w:r>
    </w:p>
    <w:p>
      <w:pPr>
        <w:pStyle w:val="ListBullet"/>
      </w:pPr>
      <w:r>
        <w:t>Component-Based: The entire timetable grid is mathematically rendered using flexible components that adapt dynamically to any mobile screen size without breaking.</w:t>
      </w:r>
    </w:p>
    <w:p>
      <w:pPr>
        <w:pStyle w:val="ListBullet"/>
      </w:pPr>
      <w:r>
        <w:t>Role-Based Menus: The navigation menu actively hides Administrative controls (like the "Run Engine" button) from standard Lecturers, ensuring maximum security and simplicity.</w:t>
      </w:r>
    </w:p>
    <w:p>
      <w:r>
        <w:t>________________________________________</w:t>
      </w:r>
    </w:p>
    <w:p>
      <w:pPr>
        <w:pStyle w:val="Heading3"/>
      </w:pPr>
      <w:r>
        <w:t>4. The Backend API (The Central Brain)</w:t>
      </w:r>
    </w:p>
    <w:p>
      <w:r>
        <w:t>The core infrastructure of Nexus was built using **Python** and the **Django REST Framework (DRF)**.</w:t>
      </w:r>
    </w:p>
    <w:p>
      <w:pPr>
        <w:pStyle w:val="ListBullet"/>
      </w:pPr>
      <w:r>
        <w:t>The API Router: The backend acts as a central switchboard. When the mobile app requests data (like "Get me my schedule"), it pings our Django API over the internet using secure JSON formatting.</w:t>
      </w:r>
    </w:p>
    <w:p>
      <w:pPr>
        <w:pStyle w:val="ListBullet"/>
      </w:pPr>
      <w:r>
        <w:t>Multi-Tenant Workspaces: To ensure data integrity, every piece of data is locked into a specific "Workspace." This means the Computer Science department's timetable cannot accidentally overwrite the Engineering department's resources.</w:t>
      </w:r>
    </w:p>
    <w:p>
      <w:pPr>
        <w:pStyle w:val="ListBullet"/>
      </w:pPr>
      <w:r>
        <w:t>JWT Security: Every single network request requires a secure JSON Web Token (JWT) to prove the user's identity, preventing hacking or unauthorized scheduling configurations.</w:t>
      </w:r>
    </w:p>
    <w:p>
      <w:pPr>
        <w:pStyle w:val="ListBullet"/>
      </w:pPr>
      <w:r>
        <w:t>Database: We utilize robust relational databases (PostgreSQL/SQLite) to securely store users, courses, and the thousands of generated timetable combinations.</w:t>
      </w:r>
    </w:p>
    <w:p>
      <w:r>
        <w:t>________________________________________</w:t>
      </w:r>
    </w:p>
    <w:p>
      <w:pPr>
        <w:pStyle w:val="Heading3"/>
      </w:pPr>
      <w:r>
        <w:t>5. The "Magic": The Genetic Algorithm Engine</w:t>
      </w:r>
    </w:p>
    <w:p>
      <w:r>
        <w:t>This is the scientific core of our thesis. Instead of writing naive, nested "IF/THEN" programming loops, we utilized a true Genetic Algorithm (GA) mimicking biological evolution to solve the scheduling puzzle.</w:t>
      </w:r>
    </w:p>
    <w:p>
      <w:pPr>
        <w:pStyle w:val="ListNumber"/>
      </w:pPr>
      <w:r>
        <w:t>1. **Initialization:** The system randomly scrambles all courses, rooms, and timeslots together into thousands of random combinations (Chromosomes).</w:t>
      </w:r>
    </w:p>
    <w:p>
      <w:pPr>
        <w:pStyle w:val="ListNumber"/>
      </w:pPr>
      <w:r>
        <w:t>2. **Fitness Evaluation:** The algorithm evaluates every combination. A perfect schedule gets a score of "1.0". If a room is double-booked, the score is heavily penalized.</w:t>
      </w:r>
    </w:p>
    <w:p>
      <w:pPr>
        <w:pStyle w:val="ListNumber"/>
      </w:pPr>
      <w:r>
        <w:t>3. **Selection &amp; Crossover:** It takes the "best" schedules and mathematically merges them together (Crossover) to spawn an even better generation of schedules.</w:t>
      </w:r>
    </w:p>
    <w:p>
      <w:pPr>
        <w:pStyle w:val="ListNumber"/>
      </w:pPr>
      <w:r>
        <w:t>4. **Adaptive Mutation:** To prevent the algorithm from getting stuck, it randomly "mutates" a few classes—swapping a Wednesday class to a Friday afternoon, for instance.</w:t>
      </w:r>
    </w:p>
    <w:p>
      <w:pPr>
        <w:pStyle w:val="ListNumber"/>
      </w:pPr>
      <w:r>
        <w:t>5. **The Vectorization Secret:** We integrated the **NumPy** library. Because NumPy runs on raw C-code beneath Python, it calculates these thousands of mathematical evolutions in fractions of a second (often producing a perfect 1.0 schedule in under 30 seconds).</w:t>
      </w:r>
    </w:p>
    <w:p>
      <w:r>
        <w:t>________________________________________</w:t>
      </w:r>
    </w:p>
    <w:p>
      <w:pPr>
        <w:pStyle w:val="Heading3"/>
      </w:pPr>
      <w:r>
        <w:t>6. Managing the Processing Load (Asynchronous Architecture)</w:t>
      </w:r>
    </w:p>
    <w:p>
      <w:r>
        <w:t>Because the Genetic Algorithm calculates tens of thousands of combinations, running it normally would freeze the entire website while the user waits.</w:t>
      </w:r>
    </w:p>
    <w:p>
      <w:r>
        <w:t>We solved this using an **Asynchronous Task Queue (Django-Q)**.</w:t>
      </w:r>
    </w:p>
    <w:p>
      <w:r>
        <w:t>When the Admin clicks "Run Engine", the API instantly accepts the request, drops the massive math problem into a background "Queue", and immediately returns control to the mobile app. The server then completes the complex evolution in the background and silently updates the database when finished, providing a seamless, lag-free experience for the user.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